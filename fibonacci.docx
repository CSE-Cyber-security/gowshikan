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Fibonacci Series in C</w:t>
      </w:r>
    </w:p>
    <w:p>
      <w:r>
        <w:t>Aim: To write a C program to generate the Fibonacci series for a user-specified number of terms.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Read the number of terms from the user.</w:t>
      </w:r>
    </w:p>
    <w:p>
      <w:pPr>
        <w:pStyle w:val="ListNumber"/>
      </w:pPr>
      <w:r>
        <w:t>Check that the number of terms is positive.</w:t>
      </w:r>
    </w:p>
    <w:p>
      <w:pPr>
        <w:pStyle w:val="ListNumber"/>
      </w:pPr>
      <w:r>
        <w:t>Initialize the first two terms as 0 and 1.</w:t>
      </w:r>
    </w:p>
    <w:p>
      <w:pPr>
        <w:pStyle w:val="ListNumber"/>
      </w:pPr>
      <w:r>
        <w:t>Print each term and update the values to calculate the next term.</w:t>
      </w:r>
    </w:p>
    <w:p>
      <w:pPr>
        <w:pStyle w:val="ListNumber"/>
      </w:pPr>
      <w:r>
        <w:t>Stop the program.</w:t>
      </w:r>
    </w:p>
    <w:p>
      <w:pPr>
        <w:pStyle w:val="Heading1"/>
      </w:pPr>
      <w:r>
        <w:t>Source Code</w:t>
      </w:r>
    </w:p>
    <w:p>
      <w:pPr>
        <w:pStyle w:val="NoSpacing"/>
      </w:pPr>
      <w:r>
        <w:t>#include &lt;stdio.h&gt;</w:t>
      </w:r>
    </w:p>
    <w:p>
      <w:pPr>
        <w:pStyle w:val="NoSpacing"/>
      </w:pPr>
    </w:p>
    <w:p>
      <w:pPr>
        <w:pStyle w:val="NoSpacing"/>
      </w:pPr>
      <w:r>
        <w:t>int main(void) {</w:t>
      </w:r>
    </w:p>
    <w:p>
      <w:pPr>
        <w:pStyle w:val="NoSpacing"/>
      </w:pPr>
      <w:r>
        <w:t xml:space="preserve">    int n, i;</w:t>
      </w:r>
    </w:p>
    <w:p>
      <w:pPr>
        <w:pStyle w:val="NoSpacing"/>
      </w:pPr>
      <w:r>
        <w:t xml:space="preserve">    long long first = 0, second = 1, next;</w:t>
      </w:r>
    </w:p>
    <w:p>
      <w:pPr>
        <w:pStyle w:val="NoSpacing"/>
      </w:pPr>
    </w:p>
    <w:p>
      <w:pPr>
        <w:pStyle w:val="NoSpacing"/>
      </w:pPr>
      <w:r>
        <w:t xml:space="preserve">    printf("Enter the number of terms: ");</w:t>
      </w:r>
    </w:p>
    <w:p>
      <w:pPr>
        <w:pStyle w:val="NoSpacing"/>
      </w:pPr>
      <w:r>
        <w:t xml:space="preserve">    if (scanf("%d", &amp;n) != 1 || n &lt;= 0) {</w:t>
      </w:r>
    </w:p>
    <w:p>
      <w:pPr>
        <w:pStyle w:val="NoSpacing"/>
      </w:pPr>
      <w:r>
        <w:t xml:space="preserve">        printf("Please enter a positive integer.\n");</w:t>
      </w:r>
    </w:p>
    <w:p>
      <w:pPr>
        <w:pStyle w:val="NoSpacing"/>
      </w:pPr>
      <w:r>
        <w:t xml:space="preserve">        return 1;</w:t>
      </w:r>
    </w:p>
    <w:p>
      <w:pPr>
        <w:pStyle w:val="NoSpacing"/>
      </w:pPr>
      <w:r>
        <w:t xml:space="preserve">    }</w:t>
      </w:r>
    </w:p>
    <w:p>
      <w:pPr>
        <w:pStyle w:val="NoSpacing"/>
      </w:pPr>
    </w:p>
    <w:p>
      <w:pPr>
        <w:pStyle w:val="NoSpacing"/>
      </w:pPr>
      <w:r>
        <w:t xml:space="preserve">    printf("Fibonacci series: ");</w:t>
      </w:r>
    </w:p>
    <w:p>
      <w:pPr>
        <w:pStyle w:val="NoSpacing"/>
      </w:pPr>
      <w:r>
        <w:t xml:space="preserve">    for (i = 0; i &lt; n; i++) {</w:t>
      </w:r>
    </w:p>
    <w:p>
      <w:pPr>
        <w:pStyle w:val="NoSpacing"/>
      </w:pPr>
      <w:r>
        <w:t xml:space="preserve">        printf("%lld", first);</w:t>
      </w:r>
    </w:p>
    <w:p>
      <w:pPr>
        <w:pStyle w:val="NoSpacing"/>
      </w:pPr>
      <w:r>
        <w:t xml:space="preserve">        if (i &lt; n - 1) {</w:t>
      </w:r>
    </w:p>
    <w:p>
      <w:pPr>
        <w:pStyle w:val="NoSpacing"/>
      </w:pPr>
      <w:r>
        <w:t xml:space="preserve">            printf(" ");</w:t>
      </w:r>
    </w:p>
    <w:p>
      <w:pPr>
        <w:pStyle w:val="NoSpacing"/>
      </w:pPr>
      <w:r>
        <w:t xml:space="preserve">        }</w:t>
      </w:r>
    </w:p>
    <w:p>
      <w:pPr>
        <w:pStyle w:val="NoSpacing"/>
      </w:pPr>
      <w:r>
        <w:t xml:space="preserve">        next = first + second;</w:t>
      </w:r>
    </w:p>
    <w:p>
      <w:pPr>
        <w:pStyle w:val="NoSpacing"/>
      </w:pPr>
      <w:r>
        <w:t xml:space="preserve">        first = second;</w:t>
      </w:r>
    </w:p>
    <w:p>
      <w:pPr>
        <w:pStyle w:val="NoSpacing"/>
      </w:pPr>
      <w:r>
        <w:t xml:space="preserve">        second = next;</w:t>
      </w:r>
    </w:p>
    <w:p>
      <w:pPr>
        <w:pStyle w:val="NoSpacing"/>
      </w:pPr>
      <w:r>
        <w:t xml:space="preserve">    }</w:t>
      </w:r>
    </w:p>
    <w:p>
      <w:pPr>
        <w:pStyle w:val="NoSpacing"/>
      </w:pPr>
    </w:p>
    <w:p>
      <w:pPr>
        <w:pStyle w:val="NoSpacing"/>
      </w:pPr>
      <w:r>
        <w:t xml:space="preserve">    printf("\n");</w:t>
      </w:r>
    </w:p>
    <w:p>
      <w:pPr>
        <w:pStyle w:val="NoSpacing"/>
      </w:pPr>
      <w:r>
        <w:t xml:space="preserve">    return 0;</w:t>
      </w:r>
    </w:p>
    <w:p>
      <w:pPr>
        <w:pStyle w:val="NoSpacing"/>
      </w:pPr>
      <w:r>
        <w:t>}</w:t>
      </w:r>
    </w:p>
    <w:p>
      <w:pPr>
        <w:pStyle w:val="Heading1"/>
      </w:pPr>
      <w:r>
        <w:t>Sample Output</w:t>
      </w:r>
    </w:p>
    <w:p>
      <w:r>
        <w:t>Enter the number of terms: 7</w:t>
      </w:r>
    </w:p>
    <w:p>
      <w:r>
        <w:t>Fibonacci series: 0 1 1 2 3 5 8</w:t>
      </w:r>
    </w:p>
    <w:p>
      <w:pPr>
        <w:pStyle w:val="Heading1"/>
      </w:pPr>
      <w:r>
        <w:t>Result</w:t>
      </w:r>
    </w:p>
    <w:p>
      <w:r>
        <w:t>The program successfully displays the Fibonacci series.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